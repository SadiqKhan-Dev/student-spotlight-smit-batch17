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6D083" w14:textId="77777777" w:rsidR="00E47D57" w:rsidRDefault="005655EF">
      <w:pPr>
        <w:pStyle w:val="Heading1"/>
      </w:pPr>
      <w:r>
        <w:t>MUHAMMAD SADIQ KHAN</w:t>
      </w:r>
    </w:p>
    <w:p w14:paraId="6C9A1E75" w14:textId="77777777" w:rsidR="00E47D57" w:rsidRDefault="005655EF">
      <w:r>
        <w:t>Email: saiqkhan7777@gmail.com</w:t>
      </w:r>
    </w:p>
    <w:p w14:paraId="6F8F6BDB" w14:textId="77777777" w:rsidR="00E47D57" w:rsidRDefault="005655EF">
      <w:r>
        <w:t>Phone: 0349-8317682</w:t>
      </w:r>
    </w:p>
    <w:p w14:paraId="6C29AC6A" w14:textId="77777777" w:rsidR="00E47D57" w:rsidRDefault="005655EF">
      <w:r>
        <w:t>Address: H/No. F-220/A, Jehangir Road, Near Rehmani Masjid, Karachi, Pakistan</w:t>
      </w:r>
    </w:p>
    <w:p w14:paraId="15C84217" w14:textId="77777777" w:rsidR="00E47D57" w:rsidRDefault="005655EF">
      <w:pPr>
        <w:pStyle w:val="Heading2"/>
      </w:pPr>
      <w:r>
        <w:t>PROFESSIONAL SUMMARY</w:t>
      </w:r>
    </w:p>
    <w:p w14:paraId="3E9C2F44" w14:textId="77777777" w:rsidR="00E47D57" w:rsidRDefault="005655EF">
      <w:r>
        <w:t>Detail-oriented professional with experience in sales, data entry, and e‑commerce operations. Skilled in Amazon FBA tools, office productivity software, and administrative support. Committed to accuracy, efficiency, and contributing to organizational growth.</w:t>
      </w:r>
    </w:p>
    <w:p w14:paraId="08CE256A" w14:textId="77777777" w:rsidR="00E47D57" w:rsidRDefault="005655EF">
      <w:pPr>
        <w:pStyle w:val="Heading2"/>
      </w:pPr>
      <w:r>
        <w:t>CORE SKILLS</w:t>
      </w:r>
    </w:p>
    <w:p w14:paraId="677E0196" w14:textId="77777777" w:rsidR="00E47D57" w:rsidRDefault="005655EF">
      <w:r>
        <w:t>• Amazon FBA (Keepa, Helium10 – Wholesale, OA, Private Label)</w:t>
      </w:r>
    </w:p>
    <w:p w14:paraId="680FCC87" w14:textId="77777777" w:rsidR="00E47D57" w:rsidRDefault="005655EF">
      <w:r>
        <w:t>• Microsoft Office (Word, Excel, Access)</w:t>
      </w:r>
    </w:p>
    <w:p w14:paraId="41264C9B" w14:textId="4A35E322" w:rsidR="00E47D57" w:rsidRDefault="005655EF">
      <w:r>
        <w:t>• Data Entry – 40 WPM typing speed</w:t>
      </w:r>
    </w:p>
    <w:p w14:paraId="7555AFEB" w14:textId="77777777" w:rsidR="00E47D57" w:rsidRDefault="005655EF">
      <w:r>
        <w:t>• Basic Adobe Illustrator knowledge</w:t>
      </w:r>
    </w:p>
    <w:p w14:paraId="734AD3DD" w14:textId="77777777" w:rsidR="00E47D57" w:rsidRDefault="005655EF">
      <w:r>
        <w:t>• Customer Support &amp; Sales</w:t>
      </w:r>
    </w:p>
    <w:p w14:paraId="18AEAB1E" w14:textId="77777777" w:rsidR="00E47D57" w:rsidRDefault="005655EF">
      <w:pPr>
        <w:pStyle w:val="Heading2"/>
      </w:pPr>
      <w:r>
        <w:t>EXPERIENCE</w:t>
      </w:r>
    </w:p>
    <w:p w14:paraId="7FE74BAD" w14:textId="77777777" w:rsidR="00E47D57" w:rsidRDefault="005655EF">
      <w:r>
        <w:t>Salesman – 2 Years</w:t>
      </w:r>
    </w:p>
    <w:p w14:paraId="674F2B60" w14:textId="77777777" w:rsidR="00E47D57" w:rsidRDefault="005655EF">
      <w:r>
        <w:t>Data Entry Operator, Edge Car Accessories – 1 Year</w:t>
      </w:r>
    </w:p>
    <w:p w14:paraId="633FE1B5" w14:textId="77777777" w:rsidR="00E47D57" w:rsidRDefault="005655EF">
      <w:pPr>
        <w:pStyle w:val="Heading2"/>
      </w:pPr>
      <w:r>
        <w:t>EDUCATION</w:t>
      </w:r>
    </w:p>
    <w:p w14:paraId="24C2C2CF" w14:textId="77777777" w:rsidR="00E47D57" w:rsidRDefault="005655EF">
      <w:r>
        <w:t>Certified AI, Metaverse &amp; Web 3.0 Developer &amp; Solopreneur (WMD) – Currently Studying</w:t>
      </w:r>
      <w:r>
        <w:br/>
        <w:t>Governor House Marquee (Onsite)</w:t>
      </w:r>
    </w:p>
    <w:p w14:paraId="5EB841CF" w14:textId="0270620F" w:rsidR="00E47D57" w:rsidRDefault="005655EF">
      <w:r>
        <w:t>Amazon FBA – 2023</w:t>
      </w:r>
      <w:r>
        <w:br/>
        <w:t>Bano Qabil</w:t>
      </w:r>
      <w:r w:rsidR="00F57883">
        <w:t xml:space="preserve"> Program</w:t>
      </w:r>
      <w:r>
        <w:t xml:space="preserve"> – Alkhidmat</w:t>
      </w:r>
      <w:r w:rsidR="00DD4024">
        <w:t xml:space="preserve"> Foundation</w:t>
      </w:r>
    </w:p>
    <w:p w14:paraId="5DC18E65" w14:textId="77777777" w:rsidR="00E47D57" w:rsidRDefault="005655EF">
      <w:r>
        <w:t>IT for Office Applications – 2018</w:t>
      </w:r>
      <w:r>
        <w:br/>
        <w:t>AMAN Tech Karachi</w:t>
      </w:r>
    </w:p>
    <w:p w14:paraId="65809D9E" w14:textId="77777777" w:rsidR="00E47D57" w:rsidRDefault="005655EF">
      <w:r>
        <w:t>FSC (Pre‑Engineering) – 2021</w:t>
      </w:r>
      <w:r>
        <w:br/>
        <w:t>Karachi Board</w:t>
      </w:r>
    </w:p>
    <w:p w14:paraId="122BA9F1" w14:textId="77777777" w:rsidR="00E47D57" w:rsidRDefault="005655EF">
      <w:r>
        <w:t>Matric – 2017</w:t>
      </w:r>
      <w:r>
        <w:br/>
        <w:t>Karachi Board</w:t>
      </w:r>
    </w:p>
    <w:p w14:paraId="30233979" w14:textId="77777777" w:rsidR="00E47D57" w:rsidRDefault="005655EF">
      <w:pPr>
        <w:pStyle w:val="Heading2"/>
      </w:pPr>
      <w:r>
        <w:lastRenderedPageBreak/>
        <w:t>PERSONAL INFORMATION</w:t>
      </w:r>
    </w:p>
    <w:p w14:paraId="5260B644" w14:textId="77777777" w:rsidR="00E47D57" w:rsidRDefault="005655EF">
      <w:r>
        <w:t>Father’s Name: Rashid Khan</w:t>
      </w:r>
    </w:p>
    <w:p w14:paraId="633D2A57" w14:textId="77777777" w:rsidR="00E47D57" w:rsidRDefault="005655EF">
      <w:r>
        <w:t>Date of Birth: 09‑11‑1997</w:t>
      </w:r>
    </w:p>
    <w:p w14:paraId="3C8E2B11" w14:textId="77777777" w:rsidR="00E47D57" w:rsidRDefault="005655EF">
      <w:r>
        <w:t>CNIC: 42201‑5186983‑1</w:t>
      </w:r>
    </w:p>
    <w:p w14:paraId="3516EE63" w14:textId="77777777" w:rsidR="00E47D57" w:rsidRDefault="005655EF">
      <w:r>
        <w:t>Nationality: Pakistani</w:t>
      </w:r>
    </w:p>
    <w:p w14:paraId="4BC4232E" w14:textId="77777777" w:rsidR="00E47D57" w:rsidRDefault="005655EF">
      <w:r>
        <w:t>Domicile: Karachi (East)</w:t>
      </w:r>
    </w:p>
    <w:p w14:paraId="3E868609" w14:textId="77777777" w:rsidR="00E47D57" w:rsidRDefault="005655EF">
      <w:r>
        <w:t>Marital Status: Single</w:t>
      </w:r>
    </w:p>
    <w:p w14:paraId="49D0D771" w14:textId="77777777" w:rsidR="00E47D57" w:rsidRDefault="005655EF">
      <w:pPr>
        <w:pStyle w:val="Heading2"/>
      </w:pPr>
      <w:r>
        <w:t>LANGUAGES</w:t>
      </w:r>
    </w:p>
    <w:p w14:paraId="6BE5F186" w14:textId="77777777" w:rsidR="00E47D57" w:rsidRDefault="005655EF">
      <w:r>
        <w:t>• English</w:t>
      </w:r>
    </w:p>
    <w:p w14:paraId="6F6F9BF6" w14:textId="77777777" w:rsidR="00E47D57" w:rsidRDefault="005655EF">
      <w:r>
        <w:t>• Urdu</w:t>
      </w:r>
    </w:p>
    <w:p w14:paraId="27BF16FE" w14:textId="77777777" w:rsidR="00E47D57" w:rsidRDefault="005655EF">
      <w:pPr>
        <w:pStyle w:val="Heading2"/>
      </w:pPr>
      <w:r>
        <w:t>REFERENCES</w:t>
      </w:r>
    </w:p>
    <w:p w14:paraId="68E1D408" w14:textId="77777777" w:rsidR="00E47D57" w:rsidRDefault="005655EF">
      <w:r>
        <w:t>Available upon request.</w:t>
      </w:r>
    </w:p>
    <w:sectPr w:rsidR="00E47D5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55EF"/>
    <w:rsid w:val="00AA1D8D"/>
    <w:rsid w:val="00B47730"/>
    <w:rsid w:val="00CB0664"/>
    <w:rsid w:val="00DD4024"/>
    <w:rsid w:val="00E47D57"/>
    <w:rsid w:val="00F578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D59F2"/>
  <w14:defaultImageDpi w14:val="300"/>
  <w15:docId w15:val="{ED3379B0-D1A9-4578-ACF4-EA9CD7415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188</Words>
  <Characters>1073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Sadiqkhan</cp:lastModifiedBy>
  <cp:revision>4</cp:revision>
  <dcterms:created xsi:type="dcterms:W3CDTF">2013-12-23T23:15:00Z</dcterms:created>
  <dcterms:modified xsi:type="dcterms:W3CDTF">2025-11-22T14:01:00Z</dcterms:modified>
  <cp:category/>
</cp:coreProperties>
</file>